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20"/>
        <w:gridCol w:w="5620"/>
      </w:tblGrid>
      <w:tr>
        <w:tc>
          <w:tcPr>
            <w:tcW w:type="dxa" w:w="3024"/>
          </w:tcPr>
          <w:p>
            <w:r>
              <w:rPr>
                <w:b/>
                <w:sz w:val="40"/>
              </w:rPr>
              <w:t>Juan Pablo Carrizo</w:t>
            </w:r>
          </w:p>
          <w:p>
            <w:r>
              <w:t>AI Engineer</w:t>
            </w:r>
          </w:p>
          <w:p/>
          <w:p>
            <w:r>
              <w:t>14/12/2002</w:t>
            </w:r>
          </w:p>
          <w:p>
            <w:r>
              <w:t>Argentina</w:t>
            </w:r>
          </w:p>
          <w:p>
            <w:r>
              <w:t>juan.carrizo.dev@gmail.com</w:t>
            </w:r>
          </w:p>
          <w:p>
            <w:r>
              <w:t>github.com/jucarriz</w:t>
            </w:r>
          </w:p>
          <w:p>
            <w:r>
              <w:rPr>
                <w:b/>
              </w:rPr>
              <w:t>SOBRE MÍ</w:t>
            </w:r>
          </w:p>
          <w:p>
            <w:r>
              <w:t>Actualmente me desempeño como AI Engineer en NTT DATA y curso la Licenciatura en Ciencias de Datos e Inteligencia Artificial. Me apasiona transformar datos e IA en soluciones con impacto real. Disfruto resolver problemas complejos, aprender de forma continua y compartir conocimiento dentro de equipos colaborativos. Mi objetivo es evolucionar hacia roles de liderazgo técnico en proyectos de IA.</w:t>
            </w:r>
          </w:p>
          <w:p>
            <w:r>
              <w:rPr>
                <w:b/>
              </w:rPr>
              <w:t>INTERESES</w:t>
            </w:r>
          </w:p>
          <w:p>
            <w:r>
              <w:t>IA Generativa, sistemas multiagente, computer vision, ingeniería de datos, arquitectura cloud, desarrollo de productos basados en IA, innovación y aprendizaje continuo.</w:t>
            </w:r>
          </w:p>
        </w:tc>
        <w:tc>
          <w:tcPr>
            <w:tcW w:type="dxa" w:w="6912"/>
          </w:tcPr>
          <w:p>
            <w:r>
              <w:rPr>
                <w:b/>
                <w:sz w:val="28"/>
              </w:rPr>
              <w:t>EXPERIENCIA</w:t>
            </w:r>
          </w:p>
          <w:p>
            <w:r>
              <w:t>AI Engineer | NTT DATA  | Nov 2023 - Actualidad</w:t>
            </w:r>
          </w:p>
          <w:p>
            <w:r>
              <w:t>Participación en proyectos de Ingeniería de Datos e Inteligencia Artificial para clientes de los sectores energético y financiero.</w:t>
            </w:r>
          </w:p>
          <w:p>
            <w:r>
              <w:t>• Banco Galicia y Banco Ciudad: desarrollo de soluciones basadas en LLMs para analizar conversaciones de call center, generar resúmenes automáticos, clasificar interacciones, detectar niveles de resolución e integrar servicios OpenAI. Construcción de datasets y tableros en Power BI.</w:t>
            </w:r>
          </w:p>
          <w:p>
            <w:r>
              <w:t>• Pan American Energy: diseño y mantenimiento de pipelines, ETLs, notebooks en Databricks, integración de datos, optimización SQL y generación de datasets para reporting ejecutivo.</w:t>
            </w:r>
          </w:p>
          <w:p>
            <w:r>
              <w:t>• YPF: desarrollo de agentes de IA, tools e integraciones corporativas, optimización de prompts, desarrollo backend/frontend, despliegues con Azure DevOps, Git y Azure, colaboración con equipos técnicos, funcionales y UX/UI.</w:t>
            </w:r>
          </w:p>
          <w:p>
            <w:r>
              <w:rPr>
                <w:b/>
              </w:rPr>
              <w:t>TECNOLOGÍAS</w:t>
            </w:r>
          </w:p>
          <w:p>
            <w:r>
              <w:t>Python, SQL, Azure, Azure DevOps, Git, Databricks, Apache Spark, Power BI, OpenAI, LLMs, IA Generativa, ServiceNow, FastAPI, React.</w:t>
            </w:r>
          </w:p>
          <w:p>
            <w:r>
              <w:rPr>
                <w:b/>
              </w:rPr>
              <w:t>EDUCACIÓN</w:t>
            </w:r>
          </w:p>
          <w:p>
            <w:r>
              <w:t>Licenciatura en Ciencias de Datos e Inteligencia Artificial - UADE (en curso)</w:t>
            </w:r>
          </w:p>
          <w:p>
            <w:r>
              <w:rPr>
                <w:b/>
              </w:rPr>
              <w:t>CURSOS Y CERTIFICACIONES</w:t>
            </w:r>
          </w:p>
          <w:p>
            <w:r>
              <w:t>Formación en Data Engineering, Cloud, Databricks e Inteligencia Artificial Generativa aplicada al desarrollo de soluciones empresariales.</w:t>
            </w:r>
          </w:p>
        </w:tc>
      </w:tr>
    </w:tbl>
    <w:sectPr w:rsidR="00FC693F" w:rsidRPr="0006063C" w:rsidSect="00034616">
      <w:pgSz w:w="12240" w:h="15840"/>
      <w:pgMar w:top="400" w:right="500" w:bottom="400" w:left="5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Pablo Carrizo</dc:creator>
  <keywords/>
  <dc:description>generated by python-docx</dc:description>
  <lastModifiedBy>Juan Pablo Carrizo</lastModifiedBy>
  <revision>1</revision>
  <dcterms:created xsi:type="dcterms:W3CDTF">2026-10-02T00:35:57.0031728Z</dcterms:created>
  <dcterms:modified xsi:type="dcterms:W3CDTF">2026-10-02T00:35:57.0031728Z</dcterms:modified>
  <category/>
</coreProperties>
</file>